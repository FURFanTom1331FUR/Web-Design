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«Воронежский государственный лесотехнический университет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имени Г.Ф. Морозова»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информационных технологий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 4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«Создание сайта по техническому заданию»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№_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09.03.02 Информационные системы и технологии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дисциплине «Web-разработка»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    ИС2-241-ОБ               _________         А.А. Скопенков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                                              (номер группы)                            (подпись)                 (инициалы и фамилия)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Руководитель, д.т.н.                                 _________          Д.В. Арапов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(подпись)                  (инициалы и фамилия)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Ассистент                                                    _________         С.О. Бучнев</w:t>
      </w:r>
    </w:p>
    <w:p>
      <w:pPr>
        <w:spacing w:after="4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 (подпись)                  (инициалы и фамилия)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Воронеж 2026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ВВЕДЕНИЕ.............................................................................................................3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№4. Создание сайта по техническому заданию……………………………………..4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Контрольные вопросы …………………….……………………………………..8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ЗАКЛЮЧЕНИЕ….................................................................................................11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СПИСОК ИСПОЛЬЗУЕМЫХ ИСТОЧНИКОВ….............................................12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Лабораторный практикум для обучающихся по направлению 09.03.02 – Информационные системы и технологии разработан на кафедре информационных технологий. Данный материал использован для подготовки к выполнению лабораторных работ по курсу «Web-разработка».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внимание уделено созданию сайтов, применению языков разметки и стилей, а также разработке учебных веб-страниц с использованием HTML и CSS. Каждая лабораторная работа содержит теоретический материал, практическое задание и контрольные вопросы.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№4. Создание сайта по техническому заданию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закрепить полученные знания и научиться анализировать техническое задание, реализовав многосекционный сайт студии по выбранному варианту ТЗ.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Задание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Создать сайт по техническому заданию в соответствии с вариантом (контент и структура по ТЗ). В качестве варианта реализована студия веб-дизайна «Пиксель»: навигация, блоки о студии/услугах/дизайнах/контактах, форма заявки, единый визуальный стиль.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Готовый проект сайта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лендинг студии «Пиксель»: шапка с меню; блоки «О сайте», «Услуги» (лендинг, магазин, портфолио, медиа), «Дизайны» с переключением тем (аниме / fashion / folio), «О нас», «Контакты» с формой. Интерактив: стеклянные карточки, частицы, смена темы сайта.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Технологии и структура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HTML5 + CSS3 + JavaScript без фреймворков. Шрифты Manrope, Unbounded и др.; темы через body[data-theme]; ресурсы в lab4/src/ (main.css, main.js, img/).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Результаты выполнения (код сайта)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Код: lab4/index.html, lab4/src/main.css, lab4/src/main.js, lab4/src/img/.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работы сайта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Сайт открывается локально и на GitHub Pages: https://furfantom1331fur.github.io/Web-Design/lab4/. Навигация по якорям работает; формы и смена визуальных тем отрабатывают; структура соответствует заявленному ТЗ студии «Пиксель».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Что такое техническое задание и зачем оно нужно веб-разработчику?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Какие основные этапы создания сайта по ТЗ?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В чём смысл адаптивной вёрстки?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Какие технологии использованы в проекте (HTML, CSS, JS) и зачем каждая из них?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Как организовать единый стиль на многосекционном сайте?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№ 4 по техническому заданию разработан сайт студии «Пиксель»: структура разделов, навигация, визуальный стиль и интерактивные элементы. Получен опыт анализа ТЗ и сборки законченного учебного веб-проекта. Цель работы достигнута.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ИСПОЛЬЗУЕМЫХ ИСТОЧНИКОВ</w:t>
      </w:r>
    </w:p>
    <w:p>
      <w:pPr>
        <w:spacing w:after="12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Web-разработка [Электронный ресурс]: лабораторный практикум / А.А. Андрюшин, А.С. Ягодкин; М-во науки и высшего образования РФ, ФГБОУ ВО «ВГЛТУ им. Г.Ф. Морозова». – Воронеж, 2024. – 133 с.</w:t>
      </w:r>
    </w:p>
    <w:p>
      <w:pPr>
        <w:spacing w:after="12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Репозиторий учебных работ: https://github.com/FURFanTom1331FUR/Web-Design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