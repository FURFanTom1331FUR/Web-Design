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учреждение высшего образования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«Воронежский государственный лесотехнический университет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имени Г.Ф. Морозова»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информационных технологий</w:t>
      </w:r>
    </w:p>
    <w:p>
      <w:pPr>
        <w:spacing w:after="20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 2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на тему: «Работа с формой обработки информации»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№_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09.03.02 Информационные системы и технологии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По дисциплине «Web-разработка»</w:t>
      </w:r>
    </w:p>
    <w:p>
      <w:pPr>
        <w:spacing w:after="2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    ИС2-241-ОБ               _________         А.А. Скопенков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                                              (номер группы)                            (подпись)                 (инициалы и фамилия)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Руководитель, д.т.н.                                 _________          Д.В. Арапов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(ученая степень, ученое звание)                                             (подпись)                  (инициалы и фамилия)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Ассистент                                                    _________         С.О. Бучнев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(ученая степень, ученое звание)                                              (подпись)                  (инициалы и фамилия)</w:t>
      </w:r>
    </w:p>
    <w:p>
      <w:pPr>
        <w:spacing w:after="36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Воронеж 2026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ОГЛАВЛЕНИЕ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ВВЕДЕНИЕ.............................................................................................................3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Лабораторная работа №2. Работа с формой обработки информации……………………………………..4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Результаты работы сайта (скриншоты) …………………………………………..6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Контрольные вопросы …………………….……………………………………..9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ЗАКЛЮЧЕНИЕ….................................................................................................10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СПИСОК ИСПОЛЬЗУЕМЫХ ИСТОЧНИКОВ….............................................11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Лабораторный практикум для обучающихся по направлению 09.03.02 – Информационные системы и технологии разработан на кафедре информационных технологий. Материал использован для подготовки к лабораторным работам по курсу «Web-разработка».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рассматриваются создание учебных сайтов, применение HTML и CSS, а также оформление интерфейсов. Каждая лабораторная содержит задание, описание проекта, результаты (включая скриншоты) и контрольные вопросы.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№2. Работа с формой обработки информации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Цель: научиться создавать HTML-формы входа и регистрации и отправлять данные методом GET.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Задание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Сверстать страницу с формами входа и регистрации и страницей результата.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Готовый проект сайта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Соцсеть «Вместе»: шапка, вход, регистрация, OK.html после отправки.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Технологии и структура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HTML5 + CSS3. form/input/select/button, style.css, акцент #7b2cbf.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Результаты выполнения (код сайта)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Файлы: lab2/index.html, OK.html, style.css, logo.png.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Результат работы сайта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Формы отправляют GET на OK.html. Код в lab2/.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Результаты работы сайта (скриншоты)</w:t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Шапка и вход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71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ader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Регистрация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71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Общий вид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736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ull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73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Страница 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711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Контрольные вопросы</w:t>
      </w:r>
    </w:p>
    <w:p>
      <w:pPr>
        <w:spacing w:after="12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Какие атрибуты у &lt;form&gt;?</w:t>
      </w:r>
    </w:p>
    <w:p>
      <w:pPr>
        <w:spacing w:after="12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Чем GET отличается от POST?</w:t>
      </w:r>
    </w:p>
    <w:p>
      <w:pPr>
        <w:spacing w:after="12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Зачем input/select/button?</w:t>
      </w:r>
    </w:p>
    <w:p>
      <w:pPr>
        <w:spacing w:after="12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Как задать action формы?</w:t>
      </w:r>
    </w:p>
    <w:p>
      <w:pPr>
        <w:spacing w:after="12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Какой type у пароля и email?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Создан учебный интерфейс соцсети «Вместе» с формами. Цель достигнута.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ИСПОЛЬЗУЕМЫХ ИСТОЧНИКОВ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Web-разработка [Электронный ресурс]: лабораторный практикум / А.А. Андрюшин, А.С. Ягодкин; М-во науки и высшего образования РФ, ФГБОУ ВО «ВГЛТУ им. Г.Ф. Морозова». – Воронеж, 2024. – 133 с.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Репозиторий: https://github.com/FURFanTom1331FUR/Web-Design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